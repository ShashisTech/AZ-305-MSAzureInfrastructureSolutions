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4341" w14:textId="77777777" w:rsidR="001C08CE" w:rsidRDefault="00937B81">
      <w:pPr>
        <w:pStyle w:val="Title"/>
        <w:jc w:val="center"/>
      </w:pPr>
      <w:r>
        <w:t>Online Appraisal System – Use Case Document</w:t>
      </w:r>
    </w:p>
    <w:p w14:paraId="7DAD3FB6" w14:textId="019C990C" w:rsidR="00B44006" w:rsidRPr="00B44006" w:rsidRDefault="00B44006" w:rsidP="00B44006">
      <w:pPr>
        <w:jc w:val="right"/>
      </w:pPr>
      <w:r>
        <w:t>-Trupti Patil (349300)</w:t>
      </w:r>
    </w:p>
    <w:p w14:paraId="4122CBFC" w14:textId="77777777" w:rsidR="001C08CE" w:rsidRDefault="00937B81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EF8654D" w14:textId="77777777" w:rsidR="001C08CE" w:rsidRDefault="001C08CE"/>
    <w:p w14:paraId="5B3B6222" w14:textId="4D3B2D94" w:rsidR="001C08CE" w:rsidRPr="00CB174F" w:rsidRDefault="00937B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B174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Primary Actors</w:t>
      </w:r>
    </w:p>
    <w:p w14:paraId="10308A79" w14:textId="77777777" w:rsidR="001C08CE" w:rsidRDefault="00937B81">
      <w:r>
        <w:t>From the case study, the system has 3 main user roles: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654"/>
      </w:tblGrid>
      <w:tr w:rsidR="00CB174F" w:rsidRPr="00970539" w14:paraId="68D1DDBC" w14:textId="77777777" w:rsidTr="005F6E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5C7F0C3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Actor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26C1E43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Actions</w:t>
            </w:r>
          </w:p>
        </w:tc>
      </w:tr>
      <w:tr w:rsidR="00CB174F" w:rsidRPr="00970539" w14:paraId="70F1E36B" w14:textId="77777777" w:rsidTr="005F6E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63456A1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0EC3675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Manages employee data &amp; initiates appraisal workflow</w:t>
            </w:r>
          </w:p>
        </w:tc>
      </w:tr>
      <w:tr w:rsidR="00CB174F" w:rsidRPr="00970539" w14:paraId="0AA30F0E" w14:textId="77777777" w:rsidTr="005F6E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AAE7390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Manager (Appraiser)</w:t>
            </w:r>
          </w:p>
        </w:tc>
        <w:tc>
          <w:tcPr>
            <w:tcW w:w="0" w:type="auto"/>
            <w:vAlign w:val="center"/>
            <w:hideMark/>
          </w:tcPr>
          <w:p w14:paraId="6194202B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 xml:space="preserve">Reviews employee information, enters appraisal comments, and finalizes CTC changes. </w:t>
            </w:r>
          </w:p>
        </w:tc>
      </w:tr>
      <w:tr w:rsidR="00CB174F" w:rsidRPr="00970539" w14:paraId="0C2AD539" w14:textId="77777777" w:rsidTr="005F6E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C85421C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Employee (Appraisee)</w:t>
            </w:r>
          </w:p>
        </w:tc>
        <w:tc>
          <w:tcPr>
            <w:tcW w:w="0" w:type="auto"/>
            <w:vAlign w:val="center"/>
            <w:hideMark/>
          </w:tcPr>
          <w:p w14:paraId="0F460497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 xml:space="preserve">Views manager comments, enters their own comments, edits personal info. </w:t>
            </w:r>
          </w:p>
        </w:tc>
      </w:tr>
      <w:tr w:rsidR="00CB174F" w:rsidRPr="00970539" w14:paraId="50DA7023" w14:textId="77777777" w:rsidTr="005F6E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242A04E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10CBDCF" w14:textId="77777777" w:rsidR="00CB174F" w:rsidRPr="00970539" w:rsidRDefault="00CB174F" w:rsidP="005F6E77">
            <w:pPr>
              <w:rPr>
                <w:lang w:val="en-IN"/>
              </w:rPr>
            </w:pPr>
            <w:r w:rsidRPr="00970539">
              <w:rPr>
                <w:lang w:val="en-IN"/>
              </w:rPr>
              <w:t>Validates login, ensures security rules (e.g., lock after 3 failed attempts</w:t>
            </w:r>
          </w:p>
        </w:tc>
      </w:tr>
    </w:tbl>
    <w:p w14:paraId="313CFF74" w14:textId="77777777" w:rsidR="001C08CE" w:rsidRDefault="001C08CE"/>
    <w:p w14:paraId="0C20C129" w14:textId="77777777" w:rsidR="001C08CE" w:rsidRPr="00C84373" w:rsidRDefault="001C08C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F9F0853" w14:textId="77777777" w:rsidR="001C08CE" w:rsidRPr="00C84373" w:rsidRDefault="00937B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8437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High-Level Use Cases</w:t>
      </w:r>
    </w:p>
    <w:p w14:paraId="2D41FDCE" w14:textId="77777777" w:rsidR="001C08CE" w:rsidRDefault="00937B81" w:rsidP="00C84373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HR Use Cases</w:t>
      </w:r>
    </w:p>
    <w:p w14:paraId="57B281E7" w14:textId="77777777" w:rsidR="001C08CE" w:rsidRPr="00C84373" w:rsidRDefault="00937B81" w:rsidP="00C84373">
      <w:pPr>
        <w:pStyle w:val="ListParagraph"/>
        <w:numPr>
          <w:ilvl w:val="0"/>
          <w:numId w:val="10"/>
        </w:numPr>
      </w:pPr>
      <w:r w:rsidRPr="00C84373">
        <w:t>UC01: Login to System</w:t>
      </w:r>
    </w:p>
    <w:p w14:paraId="762E725A" w14:textId="77777777" w:rsidR="001C08CE" w:rsidRPr="00C84373" w:rsidRDefault="00937B81" w:rsidP="00C84373">
      <w:pPr>
        <w:pStyle w:val="ListParagraph"/>
        <w:numPr>
          <w:ilvl w:val="0"/>
          <w:numId w:val="10"/>
        </w:numPr>
      </w:pPr>
      <w:r w:rsidRPr="00C84373">
        <w:t>UC02: Maintain Employee Information (Add/Update employee data)</w:t>
      </w:r>
    </w:p>
    <w:p w14:paraId="6EE5D510" w14:textId="77777777" w:rsidR="001C08CE" w:rsidRPr="00C84373" w:rsidRDefault="00937B81" w:rsidP="00C84373">
      <w:pPr>
        <w:pStyle w:val="ListParagraph"/>
        <w:numPr>
          <w:ilvl w:val="0"/>
          <w:numId w:val="10"/>
        </w:numPr>
      </w:pPr>
      <w:r w:rsidRPr="00C84373">
        <w:t>UC03: View Upcoming Appraisals</w:t>
      </w:r>
    </w:p>
    <w:p w14:paraId="022BB616" w14:textId="77777777" w:rsidR="001C08CE" w:rsidRPr="00C84373" w:rsidRDefault="00937B81" w:rsidP="00C84373">
      <w:pPr>
        <w:pStyle w:val="ListParagraph"/>
        <w:numPr>
          <w:ilvl w:val="0"/>
          <w:numId w:val="10"/>
        </w:numPr>
      </w:pPr>
      <w:r w:rsidRPr="00C84373">
        <w:t>UC04: Assign Appraisal to Manager</w:t>
      </w:r>
    </w:p>
    <w:p w14:paraId="11F7279A" w14:textId="77777777" w:rsidR="001C08CE" w:rsidRDefault="00937B81" w:rsidP="00C84373">
      <w:pPr>
        <w:pStyle w:val="Heading1"/>
      </w:pPr>
      <w:r>
        <w:rPr>
          <w:sz w:val="22"/>
        </w:rPr>
        <w:t>🔹</w:t>
      </w:r>
      <w:r>
        <w:rPr>
          <w:sz w:val="22"/>
        </w:rPr>
        <w:t xml:space="preserve"> </w:t>
      </w:r>
      <w:r w:rsidRPr="00C84373">
        <w:t>Manager (Appraiser) Use Cases</w:t>
      </w:r>
    </w:p>
    <w:p w14:paraId="51B6F1BF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t>UC05: View List of Appraisees with Upcoming Appraisals</w:t>
      </w:r>
    </w:p>
    <w:p w14:paraId="72650C11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lastRenderedPageBreak/>
        <w:t xml:space="preserve">UC06: </w:t>
      </w:r>
      <w:proofErr w:type="gramStart"/>
      <w:r w:rsidRPr="00C84373">
        <w:t>View</w:t>
      </w:r>
      <w:proofErr w:type="gramEnd"/>
      <w:r w:rsidRPr="00C84373">
        <w:t xml:space="preserve"> Employee Personal Information</w:t>
      </w:r>
    </w:p>
    <w:p w14:paraId="298CE6A8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t>UC07: Enter Manager Comments</w:t>
      </w:r>
    </w:p>
    <w:p w14:paraId="1D7985E3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t>UC08: View Employee Comments (read-only)</w:t>
      </w:r>
    </w:p>
    <w:p w14:paraId="5A121A8C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t>UC09: Enter Appraisal Status &amp; CTC Information</w:t>
      </w:r>
    </w:p>
    <w:p w14:paraId="039158D6" w14:textId="77777777" w:rsidR="001C08CE" w:rsidRDefault="00937B81" w:rsidP="00C84373">
      <w:pPr>
        <w:pStyle w:val="ListParagraph"/>
        <w:numPr>
          <w:ilvl w:val="0"/>
          <w:numId w:val="10"/>
        </w:numPr>
      </w:pPr>
      <w:r w:rsidRPr="00C84373">
        <w:t>UC10: View Appraisals in Process</w:t>
      </w:r>
    </w:p>
    <w:p w14:paraId="61344FF5" w14:textId="77777777" w:rsidR="001C08CE" w:rsidRPr="00F97003" w:rsidRDefault="00937B81" w:rsidP="00C84373">
      <w:pPr>
        <w:pStyle w:val="Heading1"/>
      </w:pPr>
      <w:r w:rsidRPr="00F97003">
        <w:rPr>
          <w:rFonts w:ascii="Segoe UI Emoji" w:hAnsi="Segoe UI Emoji" w:cs="Segoe UI Emoji"/>
        </w:rPr>
        <w:t>🔹</w:t>
      </w:r>
      <w:r w:rsidRPr="00F97003">
        <w:t xml:space="preserve"> Employee (Appraisee) Use Cases</w:t>
      </w:r>
    </w:p>
    <w:p w14:paraId="2EEC463E" w14:textId="77777777" w:rsidR="001C08CE" w:rsidRDefault="00937B81" w:rsidP="00C84373">
      <w:pPr>
        <w:pStyle w:val="ListParagraph"/>
        <w:numPr>
          <w:ilvl w:val="0"/>
          <w:numId w:val="10"/>
        </w:numPr>
      </w:pPr>
      <w:r>
        <w:t>UC11: Edit My Personal Information</w:t>
      </w:r>
    </w:p>
    <w:p w14:paraId="394F8301" w14:textId="77777777" w:rsidR="001C08CE" w:rsidRDefault="00937B81" w:rsidP="00C84373">
      <w:pPr>
        <w:pStyle w:val="ListParagraph"/>
        <w:numPr>
          <w:ilvl w:val="0"/>
          <w:numId w:val="10"/>
        </w:numPr>
      </w:pPr>
      <w:r>
        <w:t>UC12: View My Appraisal Personal Info</w:t>
      </w:r>
    </w:p>
    <w:p w14:paraId="3A6185F8" w14:textId="77777777" w:rsidR="001C08CE" w:rsidRDefault="00937B81" w:rsidP="00C84373">
      <w:pPr>
        <w:pStyle w:val="ListParagraph"/>
        <w:numPr>
          <w:ilvl w:val="0"/>
          <w:numId w:val="10"/>
        </w:numPr>
      </w:pPr>
      <w:r>
        <w:t>UC13: View Manager Comments</w:t>
      </w:r>
    </w:p>
    <w:p w14:paraId="4A5D554F" w14:textId="77777777" w:rsidR="001C08CE" w:rsidRDefault="00937B81" w:rsidP="00C84373">
      <w:pPr>
        <w:pStyle w:val="ListParagraph"/>
        <w:numPr>
          <w:ilvl w:val="0"/>
          <w:numId w:val="10"/>
        </w:numPr>
      </w:pPr>
      <w:r>
        <w:t>UC14: Enter Employee Comments</w:t>
      </w:r>
    </w:p>
    <w:p w14:paraId="2A4473F3" w14:textId="77777777" w:rsidR="001C08CE" w:rsidRDefault="00937B81">
      <w:pPr>
        <w:pStyle w:val="Heading1"/>
      </w:pPr>
      <w:r>
        <w:rPr>
          <w:sz w:val="22"/>
        </w:rPr>
        <w:t>UC01 — Login to System</w:t>
      </w:r>
    </w:p>
    <w:p w14:paraId="1F210AE5" w14:textId="77777777" w:rsidR="001C08CE" w:rsidRDefault="00937B81">
      <w:r>
        <w:t>Primary Actor(s): HR, Manager (Appraiser), Employee (Appraisee)</w:t>
      </w:r>
      <w:r>
        <w:br/>
        <w:t>Supporting: System (authentication)</w:t>
      </w:r>
    </w:p>
    <w:p w14:paraId="51ABAFF5" w14:textId="77777777" w:rsidR="001C08CE" w:rsidRDefault="00937B81">
      <w:r>
        <w:t>Preconditions</w:t>
      </w:r>
    </w:p>
    <w:p w14:paraId="428A2FC2" w14:textId="77777777" w:rsidR="001C08CE" w:rsidRDefault="00937B81">
      <w:r>
        <w:t>User has a valid account. (Assumption)</w:t>
      </w:r>
    </w:p>
    <w:p w14:paraId="4A56F294" w14:textId="77777777" w:rsidR="001C08CE" w:rsidRDefault="00937B81">
      <w:r>
        <w:t>Account is not locked. (Lockout handled in Alt/Exc)</w:t>
      </w:r>
    </w:p>
    <w:p w14:paraId="04A4EE16" w14:textId="77777777" w:rsidR="001C08CE" w:rsidRDefault="00937B81">
      <w:r>
        <w:t>Trigger</w:t>
      </w:r>
    </w:p>
    <w:p w14:paraId="464E7F0F" w14:textId="77777777" w:rsidR="001C08CE" w:rsidRDefault="00937B81">
      <w:r>
        <w:t>User navigates to the login page and submits credentials.</w:t>
      </w:r>
    </w:p>
    <w:p w14:paraId="15E5521A" w14:textId="47DDCD03" w:rsidR="001C08CE" w:rsidRDefault="00937B81">
      <w:r>
        <w:t>MSS</w:t>
      </w:r>
    </w:p>
    <w:p w14:paraId="198B60E7" w14:textId="77777777" w:rsidR="001C08CE" w:rsidRDefault="00937B81">
      <w:r>
        <w:t>System prompts for username and password.</w:t>
      </w:r>
    </w:p>
    <w:p w14:paraId="14F44920" w14:textId="77777777" w:rsidR="001C08CE" w:rsidRDefault="00937B81">
      <w:r>
        <w:t>User enters credentials and submits.</w:t>
      </w:r>
    </w:p>
    <w:p w14:paraId="50764E68" w14:textId="77777777" w:rsidR="001C08CE" w:rsidRDefault="00937B81">
      <w:r>
        <w:t xml:space="preserve">System authenticates and shows role-based options on landing/home </w:t>
      </w:r>
      <w:proofErr w:type="gramStart"/>
      <w:r>
        <w:t>page</w:t>
      </w:r>
      <w:proofErr w:type="gramEnd"/>
      <w:r>
        <w:t>.</w:t>
      </w:r>
    </w:p>
    <w:p w14:paraId="643B2D1F" w14:textId="77777777" w:rsidR="001C08CE" w:rsidRDefault="00937B81">
      <w:r>
        <w:t>Alternate Flows</w:t>
      </w:r>
    </w:p>
    <w:p w14:paraId="4D3EE1D7" w14:textId="77777777" w:rsidR="001C08CE" w:rsidRDefault="00937B81">
      <w:r>
        <w:t>Alt-01: Invalid credentials</w:t>
      </w:r>
      <w:r>
        <w:br/>
        <w:t>a) System displays an error and increments the failed-attempt counter. (Lockout after three failures—see below)</w:t>
      </w:r>
    </w:p>
    <w:p w14:paraId="1EDF3114" w14:textId="77777777" w:rsidR="001C08CE" w:rsidRDefault="00937B81">
      <w:r>
        <w:t>Alt-02: Account locked</w:t>
      </w:r>
      <w:r>
        <w:br/>
      </w:r>
      <w:r>
        <w:t>a) After three consecutive invalid attempts, the system locks the account and displays a lock message (manual reactivation only).</w:t>
      </w:r>
    </w:p>
    <w:p w14:paraId="57829B65" w14:textId="77777777" w:rsidR="001C08CE" w:rsidRDefault="00937B81">
      <w:r>
        <w:t>Postconditions</w:t>
      </w:r>
    </w:p>
    <w:p w14:paraId="4890532C" w14:textId="77777777" w:rsidR="001C08CE" w:rsidRDefault="00937B81">
      <w:r>
        <w:lastRenderedPageBreak/>
        <w:t>Success: User is authenticated and on a role-appropriate home page.</w:t>
      </w:r>
    </w:p>
    <w:p w14:paraId="49697381" w14:textId="77777777" w:rsidR="001C08CE" w:rsidRDefault="00937B81">
      <w:r>
        <w:t>Failure: Account remains locked (after 3 consecutive failures).</w:t>
      </w:r>
    </w:p>
    <w:p w14:paraId="059B805F" w14:textId="77777777" w:rsidR="001C08CE" w:rsidRDefault="00937B81">
      <w:r>
        <w:t>Business Rules</w:t>
      </w:r>
    </w:p>
    <w:p w14:paraId="39986A72" w14:textId="77777777" w:rsidR="001C08CE" w:rsidRDefault="00937B81">
      <w:r>
        <w:t>Lockout: 3 consecutive failed logins → lock; manual reactivation.</w:t>
      </w:r>
    </w:p>
    <w:p w14:paraId="27385827" w14:textId="525A4F02" w:rsidR="001C08CE" w:rsidRDefault="001C08CE"/>
    <w:p w14:paraId="379AA79C" w14:textId="77777777" w:rsidR="001C08CE" w:rsidRDefault="00937B81">
      <w:r>
        <w:t>Role-based UI: Options shown depend on the login role.</w:t>
      </w:r>
    </w:p>
    <w:p w14:paraId="467845F1" w14:textId="77777777" w:rsidR="001C08CE" w:rsidRDefault="00937B81">
      <w:r>
        <w:t>Notes/Assumptions</w:t>
      </w:r>
    </w:p>
    <w:p w14:paraId="0F201727" w14:textId="77777777" w:rsidR="001C08CE" w:rsidRDefault="00937B81">
      <w:r>
        <w:t>Password policy and session timeout TBD. (Assumption)</w:t>
      </w:r>
    </w:p>
    <w:p w14:paraId="5D24FC85" w14:textId="46CBF94D" w:rsidR="001C08CE" w:rsidRDefault="002845B6">
      <w:r>
        <w:rPr>
          <w:noProof/>
        </w:rPr>
        <w:drawing>
          <wp:inline distT="0" distB="0" distL="0" distR="0" wp14:anchorId="1A27D5BE" wp14:editId="053F9A8A">
            <wp:extent cx="3837516" cy="2466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_ac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5063" cy="24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73D9" w14:textId="77777777" w:rsidR="001C08CE" w:rsidRDefault="00937B81">
      <w:pPr>
        <w:pStyle w:val="Heading1"/>
      </w:pPr>
      <w:r>
        <w:rPr>
          <w:sz w:val="22"/>
        </w:rPr>
        <w:t>UC02 — Maintain Employee Information (Create/Update)</w:t>
      </w:r>
    </w:p>
    <w:p w14:paraId="4C813D7F" w14:textId="77777777" w:rsidR="001C08CE" w:rsidRDefault="00937B81">
      <w:r>
        <w:t>Primary Actor(s): HR</w:t>
      </w:r>
    </w:p>
    <w:p w14:paraId="1521201C" w14:textId="77777777" w:rsidR="001C08CE" w:rsidRDefault="00937B81">
      <w:r>
        <w:t>Preconditions</w:t>
      </w:r>
    </w:p>
    <w:p w14:paraId="32D98606" w14:textId="77777777" w:rsidR="001C08CE" w:rsidRDefault="00937B81">
      <w:r>
        <w:t>HR is logged in.</w:t>
      </w:r>
    </w:p>
    <w:p w14:paraId="5DF76254" w14:textId="77777777" w:rsidR="001C08CE" w:rsidRDefault="00937B81">
      <w:r>
        <w:t>Employee record exists for update scenario. (Assumption)</w:t>
      </w:r>
    </w:p>
    <w:p w14:paraId="76841BA9" w14:textId="77777777" w:rsidR="001C08CE" w:rsidRDefault="00937B81">
      <w:r>
        <w:t>Trigger</w:t>
      </w:r>
    </w:p>
    <w:p w14:paraId="452618DB" w14:textId="77777777" w:rsidR="001C08CE" w:rsidRDefault="00937B81">
      <w:r>
        <w:t>HR clicks Employee Information.</w:t>
      </w:r>
    </w:p>
    <w:p w14:paraId="15B8C617" w14:textId="77777777" w:rsidR="001C08CE" w:rsidRDefault="00937B81">
      <w:r>
        <w:t>MSS</w:t>
      </w:r>
    </w:p>
    <w:p w14:paraId="6C94201E" w14:textId="77777777" w:rsidR="001C08CE" w:rsidRDefault="00937B81">
      <w:r>
        <w:t>System shows fields: Name, Address, City, Personal Telephone, Mobile, Email, DOB, Gender, Marital Status, DOJ, Passport, PAN, Work Experience, Reports To, Department.</w:t>
      </w:r>
    </w:p>
    <w:p w14:paraId="02C33656" w14:textId="77777777" w:rsidR="001C08CE" w:rsidRDefault="00937B81">
      <w:r>
        <w:lastRenderedPageBreak/>
        <w:t>HR enters data (create) or edits existing data (update).</w:t>
      </w:r>
    </w:p>
    <w:p w14:paraId="160827C2" w14:textId="30920BCD" w:rsidR="001C08CE" w:rsidRDefault="001C08CE"/>
    <w:p w14:paraId="51E9FEE4" w14:textId="77777777" w:rsidR="001C08CE" w:rsidRDefault="00937B81">
      <w:r>
        <w:t>HR clicks Save.</w:t>
      </w:r>
    </w:p>
    <w:p w14:paraId="18E45143" w14:textId="77777777" w:rsidR="001C08CE" w:rsidRDefault="00937B81">
      <w:r>
        <w:t>System validates and stores the record. (Validation specifics TBD)</w:t>
      </w:r>
    </w:p>
    <w:p w14:paraId="0A0E486A" w14:textId="77777777" w:rsidR="001C08CE" w:rsidRDefault="00937B81">
      <w:r>
        <w:t>Alternate Flows</w:t>
      </w:r>
    </w:p>
    <w:p w14:paraId="60FCD283" w14:textId="77777777" w:rsidR="001C08CE" w:rsidRDefault="00937B81">
      <w:r>
        <w:t>Alt-01: Validation errors</w:t>
      </w:r>
      <w:r>
        <w:br/>
        <w:t>a) System highlights missing/invalid fields and prevents save. (Assumption—standard behavior)</w:t>
      </w:r>
    </w:p>
    <w:p w14:paraId="5E24DAC8" w14:textId="77777777" w:rsidR="001C08CE" w:rsidRDefault="00937B81">
      <w:r>
        <w:t>Postconditions</w:t>
      </w:r>
    </w:p>
    <w:p w14:paraId="46EA19C6" w14:textId="77777777" w:rsidR="001C08CE" w:rsidRDefault="00937B81">
      <w:r>
        <w:t>Employee master data is created/updated and available for appraisal processes.</w:t>
      </w:r>
    </w:p>
    <w:p w14:paraId="74C25089" w14:textId="77777777" w:rsidR="001C08CE" w:rsidRDefault="00937B81">
      <w:r>
        <w:t>Business Rules</w:t>
      </w:r>
    </w:p>
    <w:p w14:paraId="5D9883AA" w14:textId="77777777" w:rsidR="001C08CE" w:rsidRDefault="00937B81">
      <w:r>
        <w:t>Look &amp; Feel: Consistent header/footer/left nav across pages.</w:t>
      </w:r>
    </w:p>
    <w:p w14:paraId="7E139C01" w14:textId="77777777" w:rsidR="001C08CE" w:rsidRDefault="00937B81">
      <w:r>
        <w:t>Notes/Assumptions</w:t>
      </w:r>
    </w:p>
    <w:p w14:paraId="5154D483" w14:textId="77777777" w:rsidR="001C08CE" w:rsidRDefault="00937B81">
      <w:r>
        <w:t>Field formats (e.g., PAN, passport) and uniqueness constraints TBD. (Assumption)</w:t>
      </w:r>
    </w:p>
    <w:p w14:paraId="3E69930F" w14:textId="2EA807D4" w:rsidR="001C08CE" w:rsidRDefault="002845B6">
      <w:r>
        <w:rPr>
          <w:noProof/>
        </w:rPr>
        <w:drawing>
          <wp:inline distT="0" distB="0" distL="0" distR="0" wp14:anchorId="7F412EB9" wp14:editId="02AA5FD4">
            <wp:extent cx="4572000" cy="3011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2_ac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360" cy="30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8EBF" w14:textId="77777777" w:rsidR="001C08CE" w:rsidRDefault="00937B81">
      <w:pPr>
        <w:pStyle w:val="Heading1"/>
      </w:pPr>
      <w:r>
        <w:rPr>
          <w:sz w:val="22"/>
        </w:rPr>
        <w:t>UC03 — View Upcoming Appraisals (HR)</w:t>
      </w:r>
    </w:p>
    <w:p w14:paraId="4EE02F98" w14:textId="77777777" w:rsidR="001C08CE" w:rsidRDefault="00937B81">
      <w:r>
        <w:t>Primary Actor(s): HR</w:t>
      </w:r>
    </w:p>
    <w:p w14:paraId="098EBDF4" w14:textId="77777777" w:rsidR="001C08CE" w:rsidRDefault="00937B81">
      <w:r>
        <w:t>Preconditions</w:t>
      </w:r>
    </w:p>
    <w:p w14:paraId="4419E40D" w14:textId="77777777" w:rsidR="001C08CE" w:rsidRDefault="00937B81">
      <w:r>
        <w:lastRenderedPageBreak/>
        <w:t>HR is logged in.</w:t>
      </w:r>
    </w:p>
    <w:p w14:paraId="304E9938" w14:textId="77777777" w:rsidR="001C08CE" w:rsidRDefault="00937B81">
      <w:r>
        <w:t>Trigger</w:t>
      </w:r>
    </w:p>
    <w:p w14:paraId="5258D2A8" w14:textId="77777777" w:rsidR="001C08CE" w:rsidRDefault="00937B81">
      <w:r>
        <w:t>HR clicks View Upcoming Appraisals.</w:t>
      </w:r>
    </w:p>
    <w:p w14:paraId="08A02A8C" w14:textId="77777777" w:rsidR="001C08CE" w:rsidRDefault="00937B81">
      <w:r>
        <w:t>MSS</w:t>
      </w:r>
    </w:p>
    <w:p w14:paraId="038CE21A" w14:textId="77777777" w:rsidR="001C08CE" w:rsidRDefault="00937B81">
      <w:r>
        <w:t>System lists employees with appraisals due.</w:t>
      </w:r>
    </w:p>
    <w:p w14:paraId="52D4272C" w14:textId="77777777" w:rsidR="001C08CE" w:rsidRDefault="00937B81">
      <w:r>
        <w:t>HR can select a name to proceed to assignment (UC04).</w:t>
      </w:r>
    </w:p>
    <w:p w14:paraId="157746CD" w14:textId="77777777" w:rsidR="001C08CE" w:rsidRDefault="00937B81">
      <w:r>
        <w:t>Alternate Flows</w:t>
      </w:r>
    </w:p>
    <w:p w14:paraId="1BE3F467" w14:textId="77777777" w:rsidR="001C08CE" w:rsidRDefault="00937B81">
      <w:r>
        <w:t>Alt-01: No upcoming appraisals</w:t>
      </w:r>
      <w:r>
        <w:br/>
        <w:t>a) System displays an empty state message. (Assumption)</w:t>
      </w:r>
    </w:p>
    <w:p w14:paraId="1323C34D" w14:textId="77777777" w:rsidR="001C08CE" w:rsidRDefault="00937B81">
      <w:r>
        <w:t>Postconditions</w:t>
      </w:r>
    </w:p>
    <w:p w14:paraId="5E081712" w14:textId="77777777" w:rsidR="001C08CE" w:rsidRDefault="00937B81">
      <w:r>
        <w:t>HR has visibility of due appraisals; can assign to a manager next.</w:t>
      </w:r>
    </w:p>
    <w:p w14:paraId="74642D0B" w14:textId="051B8664" w:rsidR="002845B6" w:rsidRDefault="002845B6">
      <w:r>
        <w:rPr>
          <w:noProof/>
        </w:rPr>
        <w:drawing>
          <wp:inline distT="0" distB="0" distL="0" distR="0" wp14:anchorId="0BFF660D" wp14:editId="5FFAAB48">
            <wp:extent cx="4874683" cy="3133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3_ac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964" cy="31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70F2" w14:textId="77777777" w:rsidR="001C08CE" w:rsidRDefault="00937B81">
      <w:pPr>
        <w:pStyle w:val="Heading1"/>
      </w:pPr>
      <w:r>
        <w:rPr>
          <w:sz w:val="22"/>
        </w:rPr>
        <w:t>UC04 — Assign Appraisal to Manager</w:t>
      </w:r>
    </w:p>
    <w:p w14:paraId="1D04B780" w14:textId="77777777" w:rsidR="001C08CE" w:rsidRDefault="00937B81">
      <w:r>
        <w:t>Primary Actor(s): HR</w:t>
      </w:r>
    </w:p>
    <w:p w14:paraId="59007D32" w14:textId="77777777" w:rsidR="001C08CE" w:rsidRDefault="00937B81">
      <w:r>
        <w:t>Preconditions</w:t>
      </w:r>
    </w:p>
    <w:p w14:paraId="02CFBCE3" w14:textId="77777777" w:rsidR="001C08CE" w:rsidRDefault="00937B81">
      <w:r>
        <w:t>HR is logged in.</w:t>
      </w:r>
    </w:p>
    <w:p w14:paraId="768DFC25" w14:textId="77777777" w:rsidR="001C08CE" w:rsidRDefault="00937B81">
      <w:r>
        <w:t>Upcoming appraisal list is visible (UC03).</w:t>
      </w:r>
    </w:p>
    <w:p w14:paraId="1D72A48C" w14:textId="77777777" w:rsidR="001C08CE" w:rsidRDefault="00937B81">
      <w:r>
        <w:lastRenderedPageBreak/>
        <w:t>Manager exists in reporting structure. (Assumption; structure maintained via HR data)</w:t>
      </w:r>
    </w:p>
    <w:p w14:paraId="53FC8FE9" w14:textId="77777777" w:rsidR="002845B6" w:rsidRDefault="002845B6"/>
    <w:p w14:paraId="521F5A63" w14:textId="77777777" w:rsidR="001C08CE" w:rsidRDefault="00937B81">
      <w:r>
        <w:t>Trigger</w:t>
      </w:r>
    </w:p>
    <w:p w14:paraId="17DB6567" w14:textId="77777777" w:rsidR="001C08CE" w:rsidRDefault="00937B81">
      <w:r>
        <w:t>HR selects an employee and chooses Assign to Manager.</w:t>
      </w:r>
    </w:p>
    <w:p w14:paraId="342F485E" w14:textId="77777777" w:rsidR="001C08CE" w:rsidRDefault="00937B81">
      <w:r>
        <w:t>MSS</w:t>
      </w:r>
    </w:p>
    <w:p w14:paraId="14F81E5C" w14:textId="77777777" w:rsidR="001C08CE" w:rsidRDefault="00937B81">
      <w:r>
        <w:t>HR chooses the appropriate Manager.</w:t>
      </w:r>
    </w:p>
    <w:p w14:paraId="6A795439" w14:textId="77777777" w:rsidR="001C08CE" w:rsidRDefault="00937B81">
      <w:r>
        <w:t>System records the assignment and (optionally) notifies the Manager. (Notification is implied; case study doesn’t specify channel)</w:t>
      </w:r>
    </w:p>
    <w:p w14:paraId="7A0E319C" w14:textId="77777777" w:rsidR="001C08CE" w:rsidRDefault="00937B81">
      <w:r>
        <w:t>Alternate Flows</w:t>
      </w:r>
    </w:p>
    <w:p w14:paraId="0D922D47" w14:textId="77777777" w:rsidR="001C08CE" w:rsidRDefault="00937B81">
      <w:r>
        <w:t>Alt-01: No Manager found in master data</w:t>
      </w:r>
      <w:r>
        <w:br/>
      </w:r>
      <w:r>
        <w:t>a) System shows an error; HR must correct Reports To in Employee Information. (Partly from fields list; error handling assumed)</w:t>
      </w:r>
    </w:p>
    <w:p w14:paraId="1168827F" w14:textId="77777777" w:rsidR="001C08CE" w:rsidRDefault="00937B81">
      <w:r>
        <w:t>Postconditions</w:t>
      </w:r>
    </w:p>
    <w:p w14:paraId="7163093E" w14:textId="77777777" w:rsidR="001C08CE" w:rsidRDefault="00937B81">
      <w:r>
        <w:t>The employee appears in the Manager’s “Upcoming Appraisals” list.</w:t>
      </w:r>
    </w:p>
    <w:p w14:paraId="190FAD80" w14:textId="1B29D036" w:rsidR="001C08CE" w:rsidRDefault="002845B6">
      <w:r>
        <w:rPr>
          <w:noProof/>
        </w:rPr>
        <w:drawing>
          <wp:inline distT="0" distB="0" distL="0" distR="0" wp14:anchorId="2E25770B" wp14:editId="6E54A926">
            <wp:extent cx="5289549" cy="340042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4_a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876" cy="340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C4DF" w14:textId="77777777" w:rsidR="001C08CE" w:rsidRDefault="00937B81">
      <w:pPr>
        <w:pStyle w:val="Heading1"/>
      </w:pPr>
      <w:r>
        <w:rPr>
          <w:sz w:val="22"/>
        </w:rPr>
        <w:t>UC05 — View Upcoming Appraisals (Manager)</w:t>
      </w:r>
    </w:p>
    <w:p w14:paraId="05B0496D" w14:textId="77777777" w:rsidR="001C08CE" w:rsidRDefault="00937B81">
      <w:r>
        <w:t>Primary Actor(s): Manager (Appraiser)</w:t>
      </w:r>
    </w:p>
    <w:p w14:paraId="56FD86BB" w14:textId="77777777" w:rsidR="001C08CE" w:rsidRDefault="00937B81">
      <w:r>
        <w:lastRenderedPageBreak/>
        <w:t>Preconditions</w:t>
      </w:r>
    </w:p>
    <w:p w14:paraId="57268D3F" w14:textId="77777777" w:rsidR="001C08CE" w:rsidRDefault="00937B81">
      <w:r>
        <w:t>Manager is logged in.</w:t>
      </w:r>
    </w:p>
    <w:p w14:paraId="7D059781" w14:textId="77777777" w:rsidR="001C08CE" w:rsidRDefault="00937B81">
      <w:r>
        <w:t>HR has assigned at least one appraisal (UC04).</w:t>
      </w:r>
    </w:p>
    <w:p w14:paraId="33CC7F33" w14:textId="77777777" w:rsidR="001C08CE" w:rsidRDefault="00937B81">
      <w:r>
        <w:t>Trigger</w:t>
      </w:r>
    </w:p>
    <w:p w14:paraId="47389381" w14:textId="77777777" w:rsidR="001C08CE" w:rsidRDefault="00937B81">
      <w:r>
        <w:t>Manager clicks View Upcoming Appraisals.</w:t>
      </w:r>
    </w:p>
    <w:p w14:paraId="1AAD1FE9" w14:textId="77777777" w:rsidR="001C08CE" w:rsidRDefault="00937B81">
      <w:r>
        <w:t>MSS</w:t>
      </w:r>
    </w:p>
    <w:p w14:paraId="7EADDCEC" w14:textId="77777777" w:rsidR="001C08CE" w:rsidRDefault="00937B81">
      <w:r>
        <w:t>System lists employees (only those assigned by HR) who have appraisals due.</w:t>
      </w:r>
    </w:p>
    <w:p w14:paraId="1D48077D" w14:textId="77777777" w:rsidR="001C08CE" w:rsidRDefault="00937B81">
      <w:r>
        <w:t xml:space="preserve">Each </w:t>
      </w:r>
      <w:proofErr w:type="gramStart"/>
      <w:r>
        <w:t>employee</w:t>
      </w:r>
      <w:proofErr w:type="gramEnd"/>
      <w:r>
        <w:t xml:space="preserve"> name is a link; on click, Personal Information page (UC06) opens.</w:t>
      </w:r>
    </w:p>
    <w:p w14:paraId="069D2900" w14:textId="77777777" w:rsidR="001C08CE" w:rsidRDefault="00937B81">
      <w:r>
        <w:t>Alternate Flows</w:t>
      </w:r>
    </w:p>
    <w:p w14:paraId="563A8A63" w14:textId="77777777" w:rsidR="001C08CE" w:rsidRDefault="00937B81">
      <w:r>
        <w:t>Alt-01: No assigned appraisals → Empty state message. (Assumption)</w:t>
      </w:r>
    </w:p>
    <w:p w14:paraId="1EDBEA4F" w14:textId="77777777" w:rsidR="001C08CE" w:rsidRDefault="00937B81">
      <w:r>
        <w:t>Postconditions</w:t>
      </w:r>
    </w:p>
    <w:p w14:paraId="75B89337" w14:textId="77777777" w:rsidR="001C08CE" w:rsidRDefault="00937B81">
      <w:r>
        <w:t>Manager can start the appraisal for the selected employee.</w:t>
      </w:r>
    </w:p>
    <w:p w14:paraId="26D78546" w14:textId="3520A56C" w:rsidR="002845B6" w:rsidRDefault="002845B6">
      <w:r>
        <w:rPr>
          <w:noProof/>
        </w:rPr>
        <w:drawing>
          <wp:inline distT="0" distB="0" distL="0" distR="0" wp14:anchorId="4076F5A7" wp14:editId="6D40FD37">
            <wp:extent cx="4114165" cy="2514192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_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947" cy="251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938A" w14:textId="77777777" w:rsidR="001C08CE" w:rsidRDefault="00937B81">
      <w:pPr>
        <w:pStyle w:val="Heading1"/>
      </w:pPr>
      <w:r>
        <w:rPr>
          <w:sz w:val="22"/>
        </w:rPr>
        <w:t>UC06 — View Employee Personal Information</w:t>
      </w:r>
    </w:p>
    <w:p w14:paraId="3F93EF46" w14:textId="77777777" w:rsidR="001C08CE" w:rsidRDefault="00937B81">
      <w:r>
        <w:t>Primary Actor(s): Manager, Employee</w:t>
      </w:r>
    </w:p>
    <w:p w14:paraId="294F179D" w14:textId="77777777" w:rsidR="001C08CE" w:rsidRDefault="00937B81">
      <w:r>
        <w:t>Preconditions</w:t>
      </w:r>
    </w:p>
    <w:p w14:paraId="5A49AAF0" w14:textId="77777777" w:rsidR="001C08CE" w:rsidRDefault="00937B81">
      <w:r>
        <w:t>Actor is logged in.</w:t>
      </w:r>
    </w:p>
    <w:p w14:paraId="572FAF46" w14:textId="77777777" w:rsidR="001C08CE" w:rsidRDefault="00937B81">
      <w:r>
        <w:t>Actor has access to the selected employee record (own record for Employee). (Assumption)</w:t>
      </w:r>
    </w:p>
    <w:p w14:paraId="5B63F475" w14:textId="77777777" w:rsidR="001C08CE" w:rsidRDefault="00937B81">
      <w:r>
        <w:lastRenderedPageBreak/>
        <w:t>Trigger</w:t>
      </w:r>
    </w:p>
    <w:p w14:paraId="24A61927" w14:textId="77777777" w:rsidR="001C08CE" w:rsidRDefault="00937B81">
      <w:r>
        <w:t>Manager clicks an employee name from UC05 or Employee clicks My Appraisal (UC12 pre-step).</w:t>
      </w:r>
    </w:p>
    <w:p w14:paraId="41905286" w14:textId="77777777" w:rsidR="001C08CE" w:rsidRDefault="00937B81">
      <w:r>
        <w:t>MSS</w:t>
      </w:r>
    </w:p>
    <w:p w14:paraId="58BABE36" w14:textId="77777777" w:rsidR="001C08CE" w:rsidRDefault="00937B81">
      <w:r>
        <w:t>System displays read-only personal information: Name, Address, City, Personal Telephone, Mobile, Email, DOB, Gender, Marital Status, DOJ, Passport, PAN, Work Experience, Reports To, Department.</w:t>
      </w:r>
    </w:p>
    <w:p w14:paraId="5BCC0DFD" w14:textId="77777777" w:rsidR="001C08CE" w:rsidRDefault="00937B81">
      <w:r>
        <w:t>Actor clicks Next to continue the workflow. (Manager → UC07; Employee → UC13)</w:t>
      </w:r>
    </w:p>
    <w:p w14:paraId="73E26652" w14:textId="77777777" w:rsidR="001C08CE" w:rsidRDefault="00937B81">
      <w:r>
        <w:t>Alternate Flows</w:t>
      </w:r>
    </w:p>
    <w:p w14:paraId="4F7C5106" w14:textId="77777777" w:rsidR="001C08CE" w:rsidRDefault="00937B81">
      <w:r>
        <w:t>None specified.</w:t>
      </w:r>
    </w:p>
    <w:p w14:paraId="6F3D291F" w14:textId="77777777" w:rsidR="001C08CE" w:rsidRDefault="00937B81">
      <w:r>
        <w:t>Postconditions</w:t>
      </w:r>
    </w:p>
    <w:p w14:paraId="185F7137" w14:textId="77777777" w:rsidR="001C08CE" w:rsidRDefault="00937B81">
      <w:r>
        <w:t>Actor advances to the next appraisal step.</w:t>
      </w:r>
    </w:p>
    <w:p w14:paraId="792F79E4" w14:textId="75290D01" w:rsidR="001C08CE" w:rsidRDefault="002845B6">
      <w:r>
        <w:rPr>
          <w:noProof/>
        </w:rPr>
        <w:drawing>
          <wp:inline distT="0" distB="0" distL="0" distR="0" wp14:anchorId="42E4E75C" wp14:editId="628C81F9">
            <wp:extent cx="3867149" cy="24860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6_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0690" cy="24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2760" w14:textId="77777777" w:rsidR="001C08CE" w:rsidRDefault="00937B81">
      <w:pPr>
        <w:pStyle w:val="Heading1"/>
      </w:pPr>
      <w:r>
        <w:rPr>
          <w:sz w:val="22"/>
        </w:rPr>
        <w:t>UC07 — Enter Manager Comments</w:t>
      </w:r>
    </w:p>
    <w:p w14:paraId="764757FA" w14:textId="77777777" w:rsidR="001C08CE" w:rsidRDefault="00937B81">
      <w:r>
        <w:t>Primary Actor(s): Manager (Appraiser)</w:t>
      </w:r>
    </w:p>
    <w:p w14:paraId="2A070450" w14:textId="77777777" w:rsidR="001C08CE" w:rsidRDefault="00937B81">
      <w:r>
        <w:t>Preconditions</w:t>
      </w:r>
    </w:p>
    <w:p w14:paraId="6A3D3984" w14:textId="77777777" w:rsidR="001C08CE" w:rsidRDefault="00937B81">
      <w:r>
        <w:t>Manager is logged in.</w:t>
      </w:r>
    </w:p>
    <w:p w14:paraId="49D46F98" w14:textId="77777777" w:rsidR="001C08CE" w:rsidRDefault="00937B81">
      <w:r>
        <w:t>Employee was selected from Upcoming Appraisals (UC05).</w:t>
      </w:r>
    </w:p>
    <w:p w14:paraId="75C9F09C" w14:textId="77777777" w:rsidR="001C08CE" w:rsidRDefault="00937B81">
      <w:r>
        <w:t>Personal Information page was viewed (UC06).</w:t>
      </w:r>
    </w:p>
    <w:p w14:paraId="7C1E38AD" w14:textId="77777777" w:rsidR="001C08CE" w:rsidRDefault="00937B81">
      <w:r>
        <w:t>Trigger</w:t>
      </w:r>
    </w:p>
    <w:p w14:paraId="2E714E91" w14:textId="77777777" w:rsidR="001C08CE" w:rsidRDefault="00937B81">
      <w:r>
        <w:lastRenderedPageBreak/>
        <w:t>Manager clicks Next from Personal Information.</w:t>
      </w:r>
    </w:p>
    <w:p w14:paraId="6765A4EF" w14:textId="77777777" w:rsidR="001C08CE" w:rsidRDefault="00937B81">
      <w:r>
        <w:t>MSS</w:t>
      </w:r>
    </w:p>
    <w:p w14:paraId="41755A63" w14:textId="77777777" w:rsidR="001C08CE" w:rsidRDefault="00937B81">
      <w:r>
        <w:t>System shows Manager Comments with fields: Achievements, Things not achieved, Suggestions.</w:t>
      </w:r>
    </w:p>
    <w:p w14:paraId="3EC14DE5" w14:textId="77777777" w:rsidR="001C08CE" w:rsidRDefault="00937B81">
      <w:r>
        <w:t>Manager enters comments.</w:t>
      </w:r>
    </w:p>
    <w:p w14:paraId="6BFA2403" w14:textId="77777777" w:rsidR="001C08CE" w:rsidRDefault="00937B81">
      <w:r>
        <w:t>Manager clicks Save; system stores comments before proceeding.</w:t>
      </w:r>
    </w:p>
    <w:p w14:paraId="3D7FFFFF" w14:textId="77777777" w:rsidR="001C08CE" w:rsidRDefault="00937B81">
      <w:r>
        <w:t>Alternate Flows</w:t>
      </w:r>
    </w:p>
    <w:p w14:paraId="728CB4F9" w14:textId="77777777" w:rsidR="001C08CE" w:rsidRDefault="00937B81">
      <w:r>
        <w:t>Alt-01: Employee comments not yet entered</w:t>
      </w:r>
      <w:r>
        <w:br/>
        <w:t>a) Button label is Save; on click the system does not navigate to Employee Comments page yet.</w:t>
      </w:r>
    </w:p>
    <w:p w14:paraId="0E54CFA1" w14:textId="77777777" w:rsidR="001C08CE" w:rsidRDefault="00937B81">
      <w:r>
        <w:t>Postconditions</w:t>
      </w:r>
    </w:p>
    <w:p w14:paraId="66AE10C7" w14:textId="77777777" w:rsidR="001C08CE" w:rsidRDefault="00937B81">
      <w:r>
        <w:t>Manager comments are stored and visible read-only to the Employee later.</w:t>
      </w:r>
    </w:p>
    <w:p w14:paraId="434EAC91" w14:textId="3C3F1A8E" w:rsidR="002845B6" w:rsidRDefault="002845B6">
      <w:r>
        <w:rPr>
          <w:noProof/>
        </w:rPr>
        <w:drawing>
          <wp:inline distT="0" distB="0" distL="0" distR="0" wp14:anchorId="5BEA984B" wp14:editId="51E165DD">
            <wp:extent cx="3007783" cy="1933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_a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353" cy="19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60FC" w14:textId="77777777" w:rsidR="001C08CE" w:rsidRDefault="00937B81">
      <w:pPr>
        <w:pStyle w:val="Heading1"/>
      </w:pPr>
      <w:r>
        <w:rPr>
          <w:sz w:val="22"/>
        </w:rPr>
        <w:t>UC08 — View Employee Comments (Manager Read-only)</w:t>
      </w:r>
    </w:p>
    <w:p w14:paraId="5FE394B0" w14:textId="77777777" w:rsidR="001C08CE" w:rsidRDefault="00937B81">
      <w:r>
        <w:t>Primary Actor(s): Manager</w:t>
      </w:r>
    </w:p>
    <w:p w14:paraId="38CC086B" w14:textId="77777777" w:rsidR="001C08CE" w:rsidRDefault="00937B81">
      <w:r>
        <w:t>Preconditions</w:t>
      </w:r>
    </w:p>
    <w:p w14:paraId="066BBA9B" w14:textId="77777777" w:rsidR="001C08CE" w:rsidRDefault="00937B81">
      <w:r>
        <w:t>Manager is logged in.</w:t>
      </w:r>
    </w:p>
    <w:p w14:paraId="6DE27597" w14:textId="77777777" w:rsidR="001C08CE" w:rsidRDefault="00937B81">
      <w:r>
        <w:t>Employee has submitted comments (UC14). (Derived from visibility rule)</w:t>
      </w:r>
    </w:p>
    <w:p w14:paraId="039105B7" w14:textId="77777777" w:rsidR="001C08CE" w:rsidRDefault="00937B81">
      <w:r>
        <w:t>Trigger</w:t>
      </w:r>
    </w:p>
    <w:p w14:paraId="6D94E6B0" w14:textId="77777777" w:rsidR="001C08CE" w:rsidRDefault="00937B81">
      <w:r>
        <w:t>Manager navigates to Employee Comments page (after UC07/UC14).</w:t>
      </w:r>
    </w:p>
    <w:p w14:paraId="61C6F34A" w14:textId="77777777" w:rsidR="001C08CE" w:rsidRDefault="00937B81">
      <w:r>
        <w:t>MSS</w:t>
      </w:r>
    </w:p>
    <w:p w14:paraId="28704C7B" w14:textId="77777777" w:rsidR="001C08CE" w:rsidRDefault="00937B81">
      <w:r>
        <w:lastRenderedPageBreak/>
        <w:t>System displays Employee Feedback in read-only mode for the Manager.</w:t>
      </w:r>
    </w:p>
    <w:p w14:paraId="714B75D7" w14:textId="77777777" w:rsidR="001C08CE" w:rsidRDefault="00937B81">
      <w:r>
        <w:t>Alternate Flows</w:t>
      </w:r>
    </w:p>
    <w:p w14:paraId="76F4A287" w14:textId="77777777" w:rsidR="001C08CE" w:rsidRDefault="00937B81">
      <w:r>
        <w:t>Alt-01: No employee comments yet → System indicates employee has not provided comments. (Assumption based on readiness rule)</w:t>
      </w:r>
    </w:p>
    <w:p w14:paraId="421F8016" w14:textId="77777777" w:rsidR="001C08CE" w:rsidRDefault="00937B81">
      <w:r>
        <w:t>Postconditions</w:t>
      </w:r>
    </w:p>
    <w:p w14:paraId="4D819E43" w14:textId="77777777" w:rsidR="001C08CE" w:rsidRDefault="00937B81">
      <w:r>
        <w:t>Manager can proceed to finalize (UC09).</w:t>
      </w:r>
    </w:p>
    <w:p w14:paraId="49313B28" w14:textId="73E8961D" w:rsidR="001C08CE" w:rsidRDefault="002845B6">
      <w:r>
        <w:rPr>
          <w:noProof/>
        </w:rPr>
        <w:drawing>
          <wp:inline distT="0" distB="0" distL="0" distR="0" wp14:anchorId="3CD3C308" wp14:editId="22EDE459">
            <wp:extent cx="4430183" cy="284797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8_a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3695" cy="28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3C49" w14:textId="77777777" w:rsidR="001C08CE" w:rsidRDefault="00937B81">
      <w:pPr>
        <w:pStyle w:val="Heading1"/>
      </w:pPr>
      <w:r>
        <w:rPr>
          <w:sz w:val="22"/>
        </w:rPr>
        <w:t>UC09 — Enter Appraisal Status &amp; CTC Information</w:t>
      </w:r>
    </w:p>
    <w:p w14:paraId="109077CB" w14:textId="77777777" w:rsidR="001C08CE" w:rsidRDefault="00937B81">
      <w:r>
        <w:t>Primary Actor(s): Manager</w:t>
      </w:r>
    </w:p>
    <w:p w14:paraId="11504DDD" w14:textId="77777777" w:rsidR="001C08CE" w:rsidRDefault="00937B81">
      <w:r>
        <w:t>Preconditions</w:t>
      </w:r>
    </w:p>
    <w:p w14:paraId="50C7CF38" w14:textId="77777777" w:rsidR="001C08CE" w:rsidRDefault="00937B81">
      <w:r>
        <w:t>Manager is logged in.</w:t>
      </w:r>
    </w:p>
    <w:p w14:paraId="1C6574D2" w14:textId="77777777" w:rsidR="001C08CE" w:rsidRDefault="00937B81">
      <w:r>
        <w:t>Employee Comments step has been reached (after UC07/UC14).</w:t>
      </w:r>
    </w:p>
    <w:p w14:paraId="7B3F536F" w14:textId="7F4220C3" w:rsidR="001C08CE" w:rsidRDefault="001C08CE"/>
    <w:p w14:paraId="4770BD8A" w14:textId="77777777" w:rsidR="001C08CE" w:rsidRDefault="00937B81">
      <w:r>
        <w:t>Trigger</w:t>
      </w:r>
    </w:p>
    <w:p w14:paraId="4B24267B" w14:textId="77777777" w:rsidR="001C08CE" w:rsidRDefault="00937B81">
      <w:r>
        <w:t>Manager clicks Next from Employee Comments page.</w:t>
      </w:r>
    </w:p>
    <w:p w14:paraId="25ABECB0" w14:textId="77777777" w:rsidR="001C08CE" w:rsidRDefault="00937B81">
      <w:r>
        <w:t>MSS</w:t>
      </w:r>
    </w:p>
    <w:p w14:paraId="4FA3DC13" w14:textId="77777777" w:rsidR="001C08CE" w:rsidRDefault="00937B81">
      <w:r>
        <w:t>System shows fields: Promoted (Yes/No), Basic Salary, Dearness Allowance, House Rent Allowance, Food Allowance, Provident Fund, Next Appraisal Date.</w:t>
      </w:r>
    </w:p>
    <w:p w14:paraId="5C3EB152" w14:textId="5AE4C70D" w:rsidR="001C08CE" w:rsidRDefault="001C08CE"/>
    <w:p w14:paraId="6C25909F" w14:textId="77777777" w:rsidR="001C08CE" w:rsidRDefault="00937B81">
      <w:r>
        <w:t>Manager enters values and saves.</w:t>
      </w:r>
    </w:p>
    <w:p w14:paraId="7FF277AB" w14:textId="77777777" w:rsidR="001C08CE" w:rsidRDefault="00937B81">
      <w:r>
        <w:t>System records status and CTC details.</w:t>
      </w:r>
    </w:p>
    <w:p w14:paraId="13E5DD46" w14:textId="77777777" w:rsidR="001C08CE" w:rsidRDefault="00937B81">
      <w:r>
        <w:t>Alternate Flows</w:t>
      </w:r>
    </w:p>
    <w:p w14:paraId="74668D89" w14:textId="77777777" w:rsidR="001C08CE" w:rsidRDefault="00937B81">
      <w:r>
        <w:t>Alt-01: Validation errors → System highlights invalid numeric/date fields and prevents save. (Assumption)</w:t>
      </w:r>
    </w:p>
    <w:p w14:paraId="1D50A912" w14:textId="77777777" w:rsidR="001C08CE" w:rsidRDefault="00937B81">
      <w:r>
        <w:t>Postconditions</w:t>
      </w:r>
    </w:p>
    <w:p w14:paraId="3A72EB62" w14:textId="77777777" w:rsidR="001C08CE" w:rsidRDefault="00937B81">
      <w:r>
        <w:t>Appraisal decision and new CTC (if any) are stored.</w:t>
      </w:r>
    </w:p>
    <w:p w14:paraId="10CC319D" w14:textId="04981407" w:rsidR="002845B6" w:rsidRDefault="002845B6">
      <w:r>
        <w:rPr>
          <w:noProof/>
        </w:rPr>
        <w:drawing>
          <wp:inline distT="0" distB="0" distL="0" distR="0" wp14:anchorId="594508AA" wp14:editId="486A3D78">
            <wp:extent cx="3943350" cy="25350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9_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13" cy="25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AA46" w14:textId="77777777" w:rsidR="001C08CE" w:rsidRDefault="00937B81">
      <w:pPr>
        <w:pStyle w:val="Heading1"/>
      </w:pPr>
      <w:r>
        <w:rPr>
          <w:sz w:val="22"/>
        </w:rPr>
        <w:t>UC10 — View Appraisals in Process (Manager)</w:t>
      </w:r>
    </w:p>
    <w:p w14:paraId="79A6185E" w14:textId="77777777" w:rsidR="001C08CE" w:rsidRDefault="00937B81">
      <w:r>
        <w:t>Primary Actor(s): Manager</w:t>
      </w:r>
    </w:p>
    <w:p w14:paraId="7401BF4A" w14:textId="77777777" w:rsidR="001C08CE" w:rsidRDefault="00937B81">
      <w:r>
        <w:t>Preconditions</w:t>
      </w:r>
    </w:p>
    <w:p w14:paraId="02145E84" w14:textId="77777777" w:rsidR="001C08CE" w:rsidRDefault="00937B81">
      <w:r>
        <w:t>Manager is logged in.</w:t>
      </w:r>
    </w:p>
    <w:p w14:paraId="627A9F54" w14:textId="77777777" w:rsidR="001C08CE" w:rsidRDefault="00937B81">
      <w:r>
        <w:t>Trigger</w:t>
      </w:r>
    </w:p>
    <w:p w14:paraId="153F4E42" w14:textId="77777777" w:rsidR="001C08CE" w:rsidRDefault="00937B81">
      <w:r>
        <w:t>Manager selects View Appraisals in Process.</w:t>
      </w:r>
    </w:p>
    <w:p w14:paraId="6D74055E" w14:textId="77777777" w:rsidR="001C08CE" w:rsidRDefault="00937B81">
      <w:r>
        <w:t>MSS</w:t>
      </w:r>
    </w:p>
    <w:p w14:paraId="16FEC99B" w14:textId="77777777" w:rsidR="001C08CE" w:rsidRDefault="00937B81">
      <w:r>
        <w:t>System lists employees whose appraisal process has started.</w:t>
      </w:r>
    </w:p>
    <w:p w14:paraId="6FBF2DAF" w14:textId="77777777" w:rsidR="001C08CE" w:rsidRDefault="00937B81">
      <w:r>
        <w:t>Clicking a name opens Personal Information (UC06) to continue.</w:t>
      </w:r>
    </w:p>
    <w:p w14:paraId="3CEF082A" w14:textId="77777777" w:rsidR="001C08CE" w:rsidRDefault="00937B81">
      <w:r>
        <w:t>Alternate Flows</w:t>
      </w:r>
    </w:p>
    <w:p w14:paraId="39190814" w14:textId="77777777" w:rsidR="001C08CE" w:rsidRDefault="00937B81">
      <w:r>
        <w:lastRenderedPageBreak/>
        <w:t>Alt-01: None in process → Empty state message. (Assumption)</w:t>
      </w:r>
    </w:p>
    <w:p w14:paraId="1057B26C" w14:textId="77777777" w:rsidR="001C08CE" w:rsidRDefault="00937B81">
      <w:r>
        <w:t>Postconditions</w:t>
      </w:r>
    </w:p>
    <w:p w14:paraId="0F6493D5" w14:textId="77777777" w:rsidR="001C08CE" w:rsidRDefault="00937B81">
      <w:r>
        <w:t>Manager can resume any in-flight appraisal.</w:t>
      </w:r>
    </w:p>
    <w:p w14:paraId="1D94B163" w14:textId="1E1154BC" w:rsidR="001C08CE" w:rsidRDefault="002845B6">
      <w:r>
        <w:rPr>
          <w:noProof/>
        </w:rPr>
        <w:drawing>
          <wp:inline distT="0" distB="0" distL="0" distR="0" wp14:anchorId="19EC7DA0" wp14:editId="209C27FD">
            <wp:extent cx="3876675" cy="249214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_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044" cy="249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EE6A" w14:textId="77777777" w:rsidR="001C08CE" w:rsidRDefault="00937B81">
      <w:pPr>
        <w:pStyle w:val="Heading1"/>
      </w:pPr>
      <w:r>
        <w:rPr>
          <w:sz w:val="22"/>
        </w:rPr>
        <w:t>UC11 — Edit My Personal Information (Employee)</w:t>
      </w:r>
    </w:p>
    <w:p w14:paraId="1D785557" w14:textId="77777777" w:rsidR="001C08CE" w:rsidRDefault="00937B81">
      <w:r>
        <w:t>Primary Actor(s): Employee</w:t>
      </w:r>
    </w:p>
    <w:p w14:paraId="2C6EB5C3" w14:textId="77777777" w:rsidR="001C08CE" w:rsidRDefault="00937B81">
      <w:r>
        <w:t>Preconditions</w:t>
      </w:r>
    </w:p>
    <w:p w14:paraId="2E3FB46F" w14:textId="77777777" w:rsidR="001C08CE" w:rsidRDefault="00937B81">
      <w:r>
        <w:t>Employee is logged in.</w:t>
      </w:r>
    </w:p>
    <w:p w14:paraId="5CF9E1CF" w14:textId="77777777" w:rsidR="001C08CE" w:rsidRDefault="00937B81">
      <w:r>
        <w:t>Trigger</w:t>
      </w:r>
    </w:p>
    <w:p w14:paraId="7958BA15" w14:textId="77777777" w:rsidR="001C08CE" w:rsidRDefault="00937B81">
      <w:r>
        <w:t>Employee clicks My Information.</w:t>
      </w:r>
    </w:p>
    <w:p w14:paraId="615C50F4" w14:textId="77777777" w:rsidR="001C08CE" w:rsidRDefault="00937B81">
      <w:r>
        <w:t>MSS</w:t>
      </w:r>
    </w:p>
    <w:p w14:paraId="2D9A98FA" w14:textId="77777777" w:rsidR="001C08CE" w:rsidRDefault="00937B81">
      <w:r>
        <w:t>System displays Employee info with Reports To and Department as read-only; other fields are editable.</w:t>
      </w:r>
    </w:p>
    <w:p w14:paraId="4B42DFF3" w14:textId="77777777" w:rsidR="001C08CE" w:rsidRDefault="00937B81">
      <w:r>
        <w:t>Employee edits permissible fields and clicks Save.</w:t>
      </w:r>
    </w:p>
    <w:p w14:paraId="2150314D" w14:textId="77777777" w:rsidR="001C08CE" w:rsidRDefault="00937B81">
      <w:r>
        <w:t xml:space="preserve">System validates and stores </w:t>
      </w:r>
      <w:proofErr w:type="gramStart"/>
      <w:r>
        <w:t>changes</w:t>
      </w:r>
      <w:proofErr w:type="gramEnd"/>
      <w:r>
        <w:t>. (Validation specifics TBD)</w:t>
      </w:r>
    </w:p>
    <w:p w14:paraId="1C800BCD" w14:textId="77777777" w:rsidR="001C08CE" w:rsidRDefault="00937B81">
      <w:r>
        <w:t>Alternate Flows</w:t>
      </w:r>
    </w:p>
    <w:p w14:paraId="77516D1E" w14:textId="77777777" w:rsidR="001C08CE" w:rsidRDefault="00937B81">
      <w:r>
        <w:t>Alt-01: Validation errors → System highlights missing/invalid fields and prevents save. (Assumption)</w:t>
      </w:r>
    </w:p>
    <w:p w14:paraId="09D41A34" w14:textId="77777777" w:rsidR="001C08CE" w:rsidRDefault="00937B81">
      <w:r>
        <w:t>Postconditions</w:t>
      </w:r>
    </w:p>
    <w:p w14:paraId="28FDEB93" w14:textId="77777777" w:rsidR="001C08CE" w:rsidRDefault="00937B81">
      <w:r>
        <w:lastRenderedPageBreak/>
        <w:t>Employee profile is updated (with read-only fields unchanged).</w:t>
      </w:r>
    </w:p>
    <w:p w14:paraId="1A3333AE" w14:textId="77777777" w:rsidR="001C08CE" w:rsidRDefault="001C08CE"/>
    <w:p w14:paraId="48784E46" w14:textId="4A5F9D89" w:rsidR="004A56A8" w:rsidRDefault="004A56A8">
      <w:pPr>
        <w:pStyle w:val="Heading1"/>
        <w:rPr>
          <w:sz w:val="22"/>
        </w:rPr>
      </w:pPr>
      <w:r>
        <w:rPr>
          <w:noProof/>
        </w:rPr>
        <w:drawing>
          <wp:inline distT="0" distB="0" distL="0" distR="0" wp14:anchorId="512B5CE5" wp14:editId="0797AC04">
            <wp:extent cx="4286250" cy="2755447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_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9637" cy="27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5076" w14:textId="2E5D32F3" w:rsidR="001C08CE" w:rsidRDefault="00937B81">
      <w:pPr>
        <w:pStyle w:val="Heading1"/>
      </w:pPr>
      <w:r>
        <w:rPr>
          <w:sz w:val="22"/>
        </w:rPr>
        <w:t>UC12 — View My Appraisal Personal Information</w:t>
      </w:r>
    </w:p>
    <w:p w14:paraId="25E585D4" w14:textId="77777777" w:rsidR="001C08CE" w:rsidRDefault="00937B81">
      <w:r>
        <w:t>Primary Actor(s): Employee</w:t>
      </w:r>
    </w:p>
    <w:p w14:paraId="714BCA03" w14:textId="77777777" w:rsidR="001C08CE" w:rsidRDefault="00937B81">
      <w:r>
        <w:t>Preconditions</w:t>
      </w:r>
    </w:p>
    <w:p w14:paraId="0391D78B" w14:textId="77777777" w:rsidR="001C08CE" w:rsidRDefault="00937B81">
      <w:r>
        <w:t>Employee is logged in.</w:t>
      </w:r>
    </w:p>
    <w:p w14:paraId="0D06AC1E" w14:textId="77777777" w:rsidR="001C08CE" w:rsidRDefault="00937B81">
      <w:r>
        <w:t>Trigger</w:t>
      </w:r>
    </w:p>
    <w:p w14:paraId="5405AC5A" w14:textId="77777777" w:rsidR="001C08CE" w:rsidRDefault="00937B81">
      <w:r>
        <w:t>Employee clicks My Appraisal.</w:t>
      </w:r>
    </w:p>
    <w:p w14:paraId="583A2B33" w14:textId="77777777" w:rsidR="001C08CE" w:rsidRDefault="00937B81">
      <w:r>
        <w:t>MSS</w:t>
      </w:r>
    </w:p>
    <w:p w14:paraId="4A982E26" w14:textId="77777777" w:rsidR="001C08CE" w:rsidRDefault="00937B81">
      <w:r>
        <w:t>System displays read-only personal information (same fields as UC06).</w:t>
      </w:r>
    </w:p>
    <w:p w14:paraId="71B0A92F" w14:textId="77777777" w:rsidR="001C08CE" w:rsidRDefault="00937B81">
      <w:r>
        <w:t>Employee clicks Next to view Manager Comments (UC13).</w:t>
      </w:r>
    </w:p>
    <w:p w14:paraId="31D18D19" w14:textId="77777777" w:rsidR="001C08CE" w:rsidRDefault="00937B81">
      <w:r>
        <w:t>Alternate Flows</w:t>
      </w:r>
    </w:p>
    <w:p w14:paraId="4F1EB812" w14:textId="77777777" w:rsidR="001C08CE" w:rsidRDefault="00937B81">
      <w:r>
        <w:t>None specified.</w:t>
      </w:r>
    </w:p>
    <w:p w14:paraId="68886906" w14:textId="77777777" w:rsidR="001C08CE" w:rsidRDefault="00937B81">
      <w:r>
        <w:t>Postconditions</w:t>
      </w:r>
    </w:p>
    <w:p w14:paraId="5431E6E4" w14:textId="77777777" w:rsidR="001C08CE" w:rsidRDefault="00937B81">
      <w:r>
        <w:t>Employee moves to UC13.</w:t>
      </w:r>
    </w:p>
    <w:p w14:paraId="18C1B241" w14:textId="4D211A8E" w:rsidR="004A56A8" w:rsidRDefault="004A56A8">
      <w:r>
        <w:rPr>
          <w:noProof/>
        </w:rPr>
        <w:lastRenderedPageBreak/>
        <w:drawing>
          <wp:inline distT="0" distB="0" distL="0" distR="0" wp14:anchorId="0A04A9C2" wp14:editId="6FF127BA">
            <wp:extent cx="4057650" cy="2608490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2_a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333" cy="26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71C4" w14:textId="77777777" w:rsidR="001C08CE" w:rsidRDefault="00937B81">
      <w:pPr>
        <w:pStyle w:val="Heading1"/>
      </w:pPr>
      <w:r>
        <w:rPr>
          <w:sz w:val="22"/>
        </w:rPr>
        <w:t>UC13 — View Manager Comments (Employee)</w:t>
      </w:r>
    </w:p>
    <w:p w14:paraId="310A5302" w14:textId="77777777" w:rsidR="001C08CE" w:rsidRDefault="00937B81">
      <w:r>
        <w:t>Primary Actor(s): Employee</w:t>
      </w:r>
    </w:p>
    <w:p w14:paraId="741F2F4B" w14:textId="77777777" w:rsidR="001C08CE" w:rsidRDefault="00937B81">
      <w:r>
        <w:t>Preconditions</w:t>
      </w:r>
    </w:p>
    <w:p w14:paraId="6B663998" w14:textId="77777777" w:rsidR="001C08CE" w:rsidRDefault="00937B81">
      <w:r>
        <w:t>Employee is logged in.</w:t>
      </w:r>
    </w:p>
    <w:p w14:paraId="4BBC650B" w14:textId="77777777" w:rsidR="001C08CE" w:rsidRDefault="00937B81">
      <w:r>
        <w:t>Manager Comments exist (UC07).</w:t>
      </w:r>
    </w:p>
    <w:p w14:paraId="7F73CBA7" w14:textId="77777777" w:rsidR="001C08CE" w:rsidRDefault="00937B81">
      <w:r>
        <w:t>Trigger</w:t>
      </w:r>
    </w:p>
    <w:p w14:paraId="1858B457" w14:textId="77777777" w:rsidR="001C08CE" w:rsidRDefault="00937B81">
      <w:r>
        <w:t>From My Appraisal, Employee navigates to Manager Comments page.</w:t>
      </w:r>
    </w:p>
    <w:p w14:paraId="1E0B2C06" w14:textId="48EF4D4D" w:rsidR="001C08CE" w:rsidRDefault="001C08CE"/>
    <w:p w14:paraId="2DA4A16C" w14:textId="77777777" w:rsidR="001C08CE" w:rsidRDefault="00937B81">
      <w:r>
        <w:t>MSS</w:t>
      </w:r>
    </w:p>
    <w:p w14:paraId="1FD16B67" w14:textId="77777777" w:rsidR="001C08CE" w:rsidRDefault="00937B81">
      <w:r>
        <w:t>System displays Achievements, Things not achieved, and Suggestions in read-only mode.</w:t>
      </w:r>
    </w:p>
    <w:p w14:paraId="0E9497B8" w14:textId="77777777" w:rsidR="001C08CE" w:rsidRDefault="00937B81">
      <w:r>
        <w:t>Employee clicks Next to go to Employee Comments (UC14).</w:t>
      </w:r>
    </w:p>
    <w:p w14:paraId="4388E9D9" w14:textId="77777777" w:rsidR="001C08CE" w:rsidRDefault="00937B81">
      <w:r>
        <w:t>Alternate Flows</w:t>
      </w:r>
    </w:p>
    <w:p w14:paraId="767FFDF9" w14:textId="77777777" w:rsidR="001C08CE" w:rsidRDefault="00937B81">
      <w:r>
        <w:t>Alt-01: Manager comments not available → System informs Employee that Manager has not entered comments yet (UC07 not done).</w:t>
      </w:r>
    </w:p>
    <w:p w14:paraId="3F79FB61" w14:textId="77777777" w:rsidR="001C08CE" w:rsidRDefault="00937B81">
      <w:r>
        <w:t>Postconditions</w:t>
      </w:r>
    </w:p>
    <w:p w14:paraId="45AD9E4A" w14:textId="77777777" w:rsidR="001C08CE" w:rsidRDefault="00937B81">
      <w:proofErr w:type="gramStart"/>
      <w:r>
        <w:t>Employee is</w:t>
      </w:r>
      <w:proofErr w:type="gramEnd"/>
      <w:r>
        <w:t xml:space="preserve"> ready to provide comments in UC14.</w:t>
      </w:r>
    </w:p>
    <w:p w14:paraId="77FBC88C" w14:textId="114991E8" w:rsidR="004A56A8" w:rsidRDefault="004A56A8">
      <w:r>
        <w:rPr>
          <w:noProof/>
        </w:rPr>
        <w:lastRenderedPageBreak/>
        <w:drawing>
          <wp:inline distT="0" distB="0" distL="0" distR="0" wp14:anchorId="4E6F2C40" wp14:editId="1A016B38">
            <wp:extent cx="4124325" cy="26513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3_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9272" cy="26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6EC1" w14:textId="77777777" w:rsidR="001C08CE" w:rsidRDefault="001C08CE"/>
    <w:p w14:paraId="3CC3C70B" w14:textId="77777777" w:rsidR="001C08CE" w:rsidRDefault="00937B81">
      <w:pPr>
        <w:pStyle w:val="Heading1"/>
      </w:pPr>
      <w:r>
        <w:rPr>
          <w:sz w:val="22"/>
        </w:rPr>
        <w:t>UC14 — Enter Employee Comments</w:t>
      </w:r>
    </w:p>
    <w:p w14:paraId="3DB7BE2C" w14:textId="77777777" w:rsidR="001C08CE" w:rsidRDefault="00937B81">
      <w:r>
        <w:t>Primary Actor(s): Employee</w:t>
      </w:r>
    </w:p>
    <w:p w14:paraId="4D077B45" w14:textId="77777777" w:rsidR="001C08CE" w:rsidRDefault="00937B81">
      <w:r>
        <w:t>Preconditions</w:t>
      </w:r>
    </w:p>
    <w:p w14:paraId="3310E560" w14:textId="77777777" w:rsidR="001C08CE" w:rsidRDefault="00937B81">
      <w:r>
        <w:t>Employee is logged in.</w:t>
      </w:r>
    </w:p>
    <w:p w14:paraId="2A3C6F84" w14:textId="77777777" w:rsidR="001C08CE" w:rsidRDefault="00937B81">
      <w:r>
        <w:t>Manager Comments exist (UC07). Employee can see this page only if Manager has entered comments.</w:t>
      </w:r>
    </w:p>
    <w:p w14:paraId="6169B9EE" w14:textId="77777777" w:rsidR="001C08CE" w:rsidRDefault="00937B81">
      <w:r>
        <w:t>Trigger</w:t>
      </w:r>
    </w:p>
    <w:p w14:paraId="300EDD1E" w14:textId="77777777" w:rsidR="001C08CE" w:rsidRDefault="00937B81">
      <w:r>
        <w:t>Employee opens Employee Comments page from UC13.</w:t>
      </w:r>
    </w:p>
    <w:p w14:paraId="191E9B12" w14:textId="77777777" w:rsidR="001C08CE" w:rsidRDefault="00937B81">
      <w:r>
        <w:t>MSS</w:t>
      </w:r>
    </w:p>
    <w:p w14:paraId="462FC307" w14:textId="77777777" w:rsidR="001C08CE" w:rsidRDefault="00937B81">
      <w:r>
        <w:t>System shows Employee Feedback field.</w:t>
      </w:r>
    </w:p>
    <w:p w14:paraId="5958FA91" w14:textId="77777777" w:rsidR="001C08CE" w:rsidRDefault="00937B81">
      <w:proofErr w:type="gramStart"/>
      <w:r>
        <w:t>Employee enters</w:t>
      </w:r>
      <w:proofErr w:type="gramEnd"/>
      <w:r>
        <w:t xml:space="preserve"> feedback and submits.</w:t>
      </w:r>
    </w:p>
    <w:p w14:paraId="45917A98" w14:textId="207B8EBE" w:rsidR="001C08CE" w:rsidRDefault="001C08CE"/>
    <w:p w14:paraId="791904F6" w14:textId="77777777" w:rsidR="001C08CE" w:rsidRDefault="00937B81">
      <w:r>
        <w:t xml:space="preserve">System saves employee comments; these are </w:t>
      </w:r>
      <w:proofErr w:type="gramStart"/>
      <w:r>
        <w:t>read-only</w:t>
      </w:r>
      <w:proofErr w:type="gramEnd"/>
      <w:r>
        <w:t xml:space="preserve"> for the Manager’s view (UC08).</w:t>
      </w:r>
    </w:p>
    <w:p w14:paraId="6CCB5298" w14:textId="77777777" w:rsidR="001C08CE" w:rsidRDefault="00937B81">
      <w:r>
        <w:t>Alternate Flows</w:t>
      </w:r>
    </w:p>
    <w:p w14:paraId="4F2C7339" w14:textId="77777777" w:rsidR="001C08CE" w:rsidRDefault="00937B81">
      <w:r>
        <w:t>None specified.</w:t>
      </w:r>
    </w:p>
    <w:p w14:paraId="774D4206" w14:textId="77777777" w:rsidR="001C08CE" w:rsidRDefault="00937B81">
      <w:r>
        <w:t>Postconditions</w:t>
      </w:r>
    </w:p>
    <w:p w14:paraId="69EAC4BB" w14:textId="77777777" w:rsidR="001C08CE" w:rsidRDefault="00937B81">
      <w:r>
        <w:lastRenderedPageBreak/>
        <w:t>Employee comments are stored and visible to the Manager (read-only).</w:t>
      </w:r>
    </w:p>
    <w:p w14:paraId="525ABBD2" w14:textId="7DE43AE8" w:rsidR="004A56A8" w:rsidRDefault="004A56A8">
      <w:r>
        <w:rPr>
          <w:noProof/>
        </w:rPr>
        <w:drawing>
          <wp:inline distT="0" distB="0" distL="0" distR="0" wp14:anchorId="37B4CB65" wp14:editId="2DEBB7EF">
            <wp:extent cx="4000500" cy="2571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4_a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4810" cy="257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0D3A" w14:textId="77777777" w:rsidR="001C08CE" w:rsidRDefault="001C08CE"/>
    <w:sectPr w:rsidR="001C08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5170F"/>
    <w:multiLevelType w:val="hybridMultilevel"/>
    <w:tmpl w:val="FAC4ED30"/>
    <w:lvl w:ilvl="0" w:tplc="30B2A226">
      <w:numFmt w:val="bullet"/>
      <w:lvlText w:val="-"/>
      <w:lvlJc w:val="left"/>
      <w:pPr>
        <w:ind w:left="684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0" w15:restartNumberingAfterBreak="0">
    <w:nsid w:val="66D37A2A"/>
    <w:multiLevelType w:val="hybridMultilevel"/>
    <w:tmpl w:val="CB028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216559">
    <w:abstractNumId w:val="8"/>
  </w:num>
  <w:num w:numId="2" w16cid:durableId="1195920726">
    <w:abstractNumId w:val="6"/>
  </w:num>
  <w:num w:numId="3" w16cid:durableId="331182632">
    <w:abstractNumId w:val="5"/>
  </w:num>
  <w:num w:numId="4" w16cid:durableId="853151089">
    <w:abstractNumId w:val="4"/>
  </w:num>
  <w:num w:numId="5" w16cid:durableId="1599825772">
    <w:abstractNumId w:val="7"/>
  </w:num>
  <w:num w:numId="6" w16cid:durableId="503907900">
    <w:abstractNumId w:val="3"/>
  </w:num>
  <w:num w:numId="7" w16cid:durableId="231086293">
    <w:abstractNumId w:val="2"/>
  </w:num>
  <w:num w:numId="8" w16cid:durableId="830020997">
    <w:abstractNumId w:val="1"/>
  </w:num>
  <w:num w:numId="9" w16cid:durableId="1255893953">
    <w:abstractNumId w:val="0"/>
  </w:num>
  <w:num w:numId="10" w16cid:durableId="1486047168">
    <w:abstractNumId w:val="10"/>
  </w:num>
  <w:num w:numId="11" w16cid:durableId="1420368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8CE"/>
    <w:rsid w:val="002845B6"/>
    <w:rsid w:val="0029639D"/>
    <w:rsid w:val="00326F90"/>
    <w:rsid w:val="004A56A8"/>
    <w:rsid w:val="00937B81"/>
    <w:rsid w:val="00AA1D8D"/>
    <w:rsid w:val="00B44006"/>
    <w:rsid w:val="00B47730"/>
    <w:rsid w:val="00C84373"/>
    <w:rsid w:val="00CB0664"/>
    <w:rsid w:val="00CB174F"/>
    <w:rsid w:val="00E55217"/>
    <w:rsid w:val="00F33680"/>
    <w:rsid w:val="00F970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E4B06"/>
  <w14:defaultImageDpi w14:val="300"/>
  <w15:docId w15:val="{6F54B806-2FBB-4126-A240-85D858CE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1345</Words>
  <Characters>8467</Characters>
  <Application>Microsoft Office Word</Application>
  <DocSecurity>0</DocSecurity>
  <Lines>302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python-docx;Trupti.Patil2@cognizant.com</dc:creator>
  <cp:keywords/>
  <dc:description>generated by python-docx</dc:description>
  <cp:lastModifiedBy>Patil, Trupti (Cognizant)</cp:lastModifiedBy>
  <cp:revision>3</cp:revision>
  <dcterms:created xsi:type="dcterms:W3CDTF">2026-02-27T10:10:00Z</dcterms:created>
  <dcterms:modified xsi:type="dcterms:W3CDTF">2026-02-27T10:10:00Z</dcterms:modified>
  <cp:category/>
</cp:coreProperties>
</file>